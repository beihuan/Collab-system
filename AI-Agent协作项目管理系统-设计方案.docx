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imHei" w:hAnsi="SimHei" w:eastAsia="SimHei"/>
          <w:b/>
          <w:color w:val="1A1A2E"/>
          <w:sz w:val="64"/>
        </w:rPr>
        <w:t>AI Agent 协作项目管理系统</w:t>
      </w:r>
    </w:p>
    <w:p>
      <w:pPr>
        <w:jc w:val="center"/>
      </w:pPr>
      <w:r>
        <w:rPr>
          <w:rFonts w:ascii="SimHei" w:hAnsi="SimHei" w:eastAsia="SimHei"/>
          <w:color w:val="3D5A80"/>
          <w:sz w:val="36"/>
        </w:rPr>
        <w:t>完整设计方案 v1.0</w:t>
      </w:r>
    </w:p>
    <w:p/>
    <w:p/>
    <w:p>
      <w:pPr>
        <w:jc w:val="center"/>
      </w:pPr>
      <w:r>
        <w:rPr>
          <w:rFonts w:ascii="SimHei" w:hAnsi="SimHei" w:eastAsia="SimHei"/>
          <w:b/>
          <w:sz w:val="24"/>
        </w:rPr>
        <w:t xml:space="preserve">日期: </w:t>
      </w:r>
      <w:r>
        <w:rPr>
          <w:rFonts w:ascii="SimHei" w:hAnsi="SimHei" w:eastAsia="SimHei"/>
          <w:sz w:val="24"/>
        </w:rPr>
        <w:t>2026-04-20</w:t>
      </w:r>
    </w:p>
    <w:p>
      <w:pPr>
        <w:jc w:val="center"/>
      </w:pPr>
      <w:r>
        <w:rPr>
          <w:rFonts w:ascii="SimHei" w:hAnsi="SimHei" w:eastAsia="SimHei"/>
          <w:b/>
          <w:sz w:val="24"/>
        </w:rPr>
        <w:t xml:space="preserve">版本: </w:t>
      </w:r>
      <w:r>
        <w:rPr>
          <w:rFonts w:ascii="SimHei" w:hAnsi="SimHei" w:eastAsia="SimHei"/>
          <w:sz w:val="24"/>
        </w:rPr>
        <w:t>1.0</w:t>
      </w:r>
    </w:p>
    <w:p>
      <w:pPr>
        <w:jc w:val="center"/>
      </w:pPr>
      <w:r>
        <w:rPr>
          <w:rFonts w:ascii="SimHei" w:hAnsi="SimHei" w:eastAsia="SimHei"/>
          <w:b/>
          <w:sz w:val="24"/>
        </w:rPr>
        <w:t xml:space="preserve">团队规模: </w:t>
      </w:r>
      <w:r>
        <w:rPr>
          <w:rFonts w:ascii="SimHei" w:hAnsi="SimHei" w:eastAsia="SimHei"/>
          <w:sz w:val="24"/>
        </w:rPr>
        <w:t>3人</w:t>
      </w:r>
    </w:p>
    <w:p>
      <w:pPr>
        <w:jc w:val="center"/>
      </w:pPr>
      <w:r>
        <w:rPr>
          <w:rFonts w:ascii="SimHei" w:hAnsi="SimHei" w:eastAsia="SimHei"/>
          <w:b/>
          <w:sz w:val="24"/>
        </w:rPr>
        <w:t xml:space="preserve">项目数量: </w:t>
      </w:r>
      <w:r>
        <w:rPr>
          <w:rFonts w:ascii="SimHei" w:hAnsi="SimHei" w:eastAsia="SimHei"/>
          <w:sz w:val="24"/>
        </w:rPr>
        <w:t>2个MVP项目</w:t>
      </w:r>
    </w:p>
    <w:p>
      <w:pPr>
        <w:jc w:val="center"/>
      </w:pPr>
      <w:r>
        <w:rPr>
          <w:rFonts w:ascii="SimHei" w:hAnsi="SimHei" w:eastAsia="SimHei"/>
          <w:b/>
          <w:sz w:val="24"/>
        </w:rPr>
        <w:t xml:space="preserve">技术栈: </w:t>
      </w:r>
      <w:r>
        <w:rPr>
          <w:rFonts w:ascii="SimHei" w:hAnsi="SimHei" w:eastAsia="SimHei"/>
          <w:sz w:val="24"/>
        </w:rPr>
        <w:t>OpenClaw + 飞书CLI + 飞书多维表格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rFonts w:ascii="SimHei" w:hAnsi="SimHei" w:eastAsia="SimHei"/>
          <w:sz w:val="24"/>
        </w:rPr>
        <w:t>1. 系统概述</w:t>
      </w:r>
    </w:p>
    <w:p>
      <w:pPr>
        <w:spacing w:after="80"/>
      </w:pPr>
      <w:r>
        <w:rPr>
          <w:rFonts w:ascii="SimHei" w:hAnsi="SimHei" w:eastAsia="SimHei"/>
          <w:sz w:val="24"/>
        </w:rPr>
        <w:t>2. 架构设计</w:t>
      </w:r>
    </w:p>
    <w:p>
      <w:pPr>
        <w:spacing w:after="80"/>
      </w:pPr>
      <w:r>
        <w:rPr>
          <w:rFonts w:ascii="SimHei" w:hAnsi="SimHei" w:eastAsia="SimHei"/>
          <w:sz w:val="24"/>
        </w:rPr>
        <w:t>3. 飞书多维表格设计</w:t>
      </w:r>
    </w:p>
    <w:p>
      <w:pPr>
        <w:spacing w:after="80"/>
      </w:pPr>
      <w:r>
        <w:rPr>
          <w:rFonts w:ascii="SimHei" w:hAnsi="SimHei" w:eastAsia="SimHei"/>
          <w:sz w:val="24"/>
        </w:rPr>
        <w:t>4. PM Agent 设计</w:t>
      </w:r>
    </w:p>
    <w:p>
      <w:pPr>
        <w:spacing w:after="80"/>
      </w:pPr>
      <w:r>
        <w:rPr>
          <w:rFonts w:ascii="SimHei" w:hAnsi="SimHei" w:eastAsia="SimHei"/>
          <w:sz w:val="24"/>
        </w:rPr>
        <w:t>5. 开发者 Agent 设计</w:t>
      </w:r>
    </w:p>
    <w:p>
      <w:pPr>
        <w:spacing w:after="80"/>
      </w:pPr>
      <w:r>
        <w:rPr>
          <w:rFonts w:ascii="SimHei" w:hAnsi="SimHei" w:eastAsia="SimHei"/>
          <w:sz w:val="24"/>
        </w:rPr>
        <w:t>6. 协作流程设计</w:t>
      </w:r>
    </w:p>
    <w:p>
      <w:pPr>
        <w:spacing w:after="80"/>
      </w:pPr>
      <w:r>
        <w:rPr>
          <w:rFonts w:ascii="SimHei" w:hAnsi="SimHei" w:eastAsia="SimHei"/>
          <w:sz w:val="24"/>
        </w:rPr>
        <w:t>7. 人类确认机制</w:t>
      </w:r>
    </w:p>
    <w:p>
      <w:pPr>
        <w:spacing w:after="80"/>
      </w:pPr>
      <w:r>
        <w:rPr>
          <w:rFonts w:ascii="SimHei" w:hAnsi="SimHei" w:eastAsia="SimHei"/>
          <w:sz w:val="24"/>
        </w:rPr>
        <w:t>8. 苏格拉底式追问机制</w:t>
      </w:r>
    </w:p>
    <w:p>
      <w:pPr>
        <w:spacing w:after="80"/>
      </w:pPr>
      <w:r>
        <w:rPr>
          <w:rFonts w:ascii="SimHei" w:hAnsi="SimHei" w:eastAsia="SimHei"/>
          <w:sz w:val="24"/>
        </w:rPr>
        <w:t>9. 部署指南</w:t>
      </w:r>
    </w:p>
    <w:p>
      <w:pPr>
        <w:spacing w:after="80"/>
      </w:pPr>
      <w:r>
        <w:rPr>
          <w:rFonts w:ascii="SimHei" w:hAnsi="SimHei" w:eastAsia="SimHei"/>
          <w:sz w:val="24"/>
        </w:rPr>
        <w:t>10. 迭代路线图</w:t>
      </w:r>
    </w:p>
    <w:p>
      <w:r>
        <w:br w:type="page"/>
      </w:r>
    </w:p>
    <w:p>
      <w:pPr>
        <w:pStyle w:val="Heading1"/>
      </w:pPr>
      <w:r>
        <w:t>1. 系统概述</w:t>
      </w:r>
    </w:p>
    <w:p>
      <w:pPr>
        <w:pStyle w:val="Heading2"/>
      </w:pPr>
      <w:r>
        <w:t>1.1 问题定义</w:t>
      </w:r>
    </w:p>
    <w:p>
      <w:r>
        <w:rPr>
          <w:rFonts w:ascii="SimHei" w:hAnsi="SimHei"/>
        </w:rPr>
        <w:t>三人开发团队推进两个MVP项目，当前面临的核心痛点可以拆解为三个层次：</w:t>
      </w:r>
    </w:p>
    <w:p>
      <w:r>
        <w:rPr>
          <w:rFonts w:ascii="SimHei" w:hAnsi="SimHei" w:eastAsia="SimHei"/>
          <w:b/>
        </w:rPr>
        <w:t>信息孤岛：</w:t>
      </w:r>
      <w:r>
        <w:rPr>
          <w:rFonts w:ascii="SimHei" w:hAnsi="SimHei" w:eastAsia="SimHei"/>
        </w:rPr>
        <w:t>三人各自用Agent工作，产出分散在各自的Agent会话中，没有统一的信息汇聚点。每天线上会议时，每个人需要从自己的Agent会话中提取关键信息，但由于表达能力不足，关键信息容易遗漏或失真。这种信息不对称导致会议效率低下，经常出现"我以为你已经做完了"或"这个任务不是我来做吗"的误解。</w:t>
      </w:r>
    </w:p>
    <w:p>
      <w:r>
        <w:rPr>
          <w:rFonts w:ascii="SimHei" w:hAnsi="SimHei" w:eastAsia="SimHei"/>
          <w:b/>
        </w:rPr>
        <w:t>协调缺失：</w:t>
      </w:r>
      <w:r>
        <w:rPr>
          <w:rFonts w:ascii="SimHei" w:hAnsi="SimHei" w:eastAsia="SimHei"/>
        </w:rPr>
        <w:t>缺乏一个"全局视角"的角色来统筹两个项目的任务分配、优先级排序和依赖关系管理。每个人可能在自己认为重要的事情上投入，但缺乏跨项目、跨人的优先级对齐。特别是当两个项目出现资源冲突时，没有明确的决策机制来决定哪个项目优先。</w:t>
      </w:r>
    </w:p>
    <w:p>
      <w:r>
        <w:rPr>
          <w:rFonts w:ascii="SimHei" w:hAnsi="SimHei" w:eastAsia="SimHei"/>
          <w:b/>
        </w:rPr>
        <w:t>流程缺失：</w:t>
      </w:r>
      <w:r>
        <w:rPr>
          <w:rFonts w:ascii="SimHei" w:hAnsi="SimHei" w:eastAsia="SimHei"/>
        </w:rPr>
        <w:t>没有标准化的进度上报和任务接收流程。即使每天开会，也缺少结构化的"输入-处理-输出"闭环，导致会议效率低、对齐不彻底。进度信息散落在各处，无法形成可追溯的项目历史。</w:t>
      </w:r>
    </w:p>
    <w:p>
      <w:pPr>
        <w:pStyle w:val="Heading2"/>
      </w:pPr>
      <w:r>
        <w:t>1.2 系统目标</w:t>
      </w:r>
    </w:p>
    <w:p>
      <w:r>
        <w:rPr>
          <w:rFonts w:ascii="SimHei" w:hAnsi="SimHei" w:eastAsia="SimHei"/>
          <w:b/>
        </w:rPr>
        <w:t>1. Single Source of Truth：</w:t>
      </w:r>
      <w:r>
        <w:rPr>
          <w:rFonts w:ascii="SimHei" w:hAnsi="SimHei" w:eastAsia="SimHei"/>
        </w:rPr>
        <w:t>飞书多维表格作为项目进度的唯一真实来源，所有任务状态、优先级、依赖关系都在表格中集中管理，消除信息分散的问题。</w:t>
      </w:r>
    </w:p>
    <w:p>
      <w:r>
        <w:rPr>
          <w:rFonts w:ascii="SimHei" w:hAnsi="SimHei" w:eastAsia="SimHei"/>
          <w:b/>
        </w:rPr>
        <w:t>2. 自动化协调：</w:t>
      </w:r>
      <w:r>
        <w:rPr>
          <w:rFonts w:ascii="SimHei" w:hAnsi="SimHei" w:eastAsia="SimHei"/>
        </w:rPr>
        <w:t>PM Agent作为产品经理兼项目经理，自动规划任务、分配工作、跟踪进度，减少人工协调的负担。</w:t>
      </w:r>
    </w:p>
    <w:p>
      <w:r>
        <w:rPr>
          <w:rFonts w:ascii="SimHei" w:hAnsi="SimHei" w:eastAsia="SimHei"/>
          <w:b/>
        </w:rPr>
        <w:t>3. 结构化沟通：</w:t>
      </w:r>
      <w:r>
        <w:rPr>
          <w:rFonts w:ascii="SimHei" w:hAnsi="SimHei" w:eastAsia="SimHei"/>
        </w:rPr>
        <w:t>通过飞书群组IM和飞书文档实现结构化的进度上报和任务指派，确保信息完整、格式统一、可追溯。</w:t>
      </w:r>
    </w:p>
    <w:p>
      <w:r>
        <w:rPr>
          <w:rFonts w:ascii="SimHei" w:hAnsi="SimHei" w:eastAsia="SimHei"/>
          <w:b/>
        </w:rPr>
        <w:t>4. 人类在环：</w:t>
      </w:r>
      <w:r>
        <w:rPr>
          <w:rFonts w:ascii="SimHei" w:hAnsi="SimHei" w:eastAsia="SimHei"/>
        </w:rPr>
        <w:t>所有关键操作需人类确认，PM Agent通过苏格拉底式追问持续学习项目上下文，确保Agent的决策始终符合人类意图。</w:t>
      </w:r>
    </w:p>
    <w:p>
      <w:r>
        <w:rPr>
          <w:rFonts w:ascii="SimHei" w:hAnsi="SimHei" w:eastAsia="SimHei"/>
          <w:b/>
        </w:rPr>
        <w:t>5. 深度协作：</w:t>
      </w:r>
      <w:r>
        <w:rPr>
          <w:rFonts w:ascii="SimHei" w:hAnsi="SimHei" w:eastAsia="SimHei"/>
        </w:rPr>
        <w:t>开发者Agent自动关联代码提交、PR状态，主动上报阻塞，实现从"被动报告"到"主动协作"的转变。</w:t>
      </w:r>
    </w:p>
    <w:p>
      <w:pPr>
        <w:pStyle w:val="Heading2"/>
      </w:pPr>
      <w:r>
        <w:t>1.3 团队角色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人员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Agent运行环境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产品经理 + AI Coding开发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Person A（你）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统筹两个项目、全栈开发、项目管理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OpenClaw（你的电脑）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AI Coding开发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Person B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两个项目的全栈开发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OpenClaw（Person B的电脑）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后端开发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Person C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后端开发、数据库维护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OpenClaw（Person C的电脑）</w:t>
            </w:r>
          </w:p>
        </w:tc>
      </w:tr>
    </w:tbl>
    <w:p/>
    <w:p>
      <w:pPr>
        <w:pStyle w:val="Heading2"/>
      </w:pPr>
      <w:r>
        <w:t>1.4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135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35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项目管理</w:t>
            </w:r>
          </w:p>
        </w:tc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飞书多维表格 (Bitable)</w:t>
            </w:r>
          </w:p>
        </w:tc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任务进度的Single Source of Truth</w:t>
            </w:r>
          </w:p>
        </w:tc>
      </w:tr>
      <w:tr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文档协作</w:t>
            </w:r>
          </w:p>
        </w:tc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飞书云文档</w:t>
            </w:r>
          </w:p>
        </w:tc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任务指派、进度报告、会议纪要</w:t>
            </w:r>
          </w:p>
        </w:tc>
      </w:tr>
      <w:tr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即时通信</w:t>
            </w:r>
          </w:p>
        </w:tc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飞书群组IM</w:t>
            </w:r>
          </w:p>
        </w:tc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Agent间实时通信、通知</w:t>
            </w:r>
          </w:p>
        </w:tc>
      </w:tr>
      <w:tr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CLI工具</w:t>
            </w:r>
          </w:p>
        </w:tc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飞书CLI (lark-cli)</w:t>
            </w:r>
          </w:p>
        </w:tc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操作多维表格、文档、IM</w:t>
            </w:r>
          </w:p>
        </w:tc>
      </w:tr>
      <w:tr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Agent框架</w:t>
            </w:r>
          </w:p>
        </w:tc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OpenClaw</w:t>
            </w:r>
          </w:p>
        </w:tc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运行PM Agent和开发者Agent</w:t>
            </w:r>
          </w:p>
        </w:tc>
      </w:tr>
      <w:tr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定时调度</w:t>
            </w:r>
          </w:p>
        </w:tc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OpenClaw Cron Job</w:t>
            </w:r>
          </w:p>
        </w:tc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定时触发工作流</w:t>
            </w:r>
          </w:p>
        </w:tc>
      </w:tr>
      <w:tr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周期检查</w:t>
            </w:r>
          </w:p>
        </w:tc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OpenClaw Heartbeat</w:t>
            </w:r>
          </w:p>
        </w:tc>
        <w:tc>
          <w:tcPr>
            <w:tcW w:type="dxa" w:w="3135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周期性状态检查</w:t>
            </w:r>
          </w:p>
        </w:tc>
      </w:tr>
      <w:tr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自定义工作流</w:t>
            </w:r>
          </w:p>
        </w:tc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OpenClaw Skill</w:t>
            </w:r>
          </w:p>
        </w:tc>
        <w:tc>
          <w:tcPr>
            <w:tcW w:type="dxa" w:w="3135"/>
          </w:tcPr>
          <w:p>
            <w:r>
              <w:rPr>
                <w:rFonts w:ascii="SimHei" w:hAnsi="SimHei" w:eastAsia="SimHei"/>
                <w:sz w:val="18"/>
              </w:rPr>
              <w:t>封装各角色的专业能力</w:t>
            </w:r>
          </w:p>
        </w:tc>
      </w:tr>
    </w:tbl>
    <w:p/>
    <w:p>
      <w:pPr>
        <w:pStyle w:val="Heading1"/>
      </w:pPr>
      <w:r>
        <w:t>2. 架构设计</w:t>
      </w:r>
    </w:p>
    <w:p>
      <w:pPr>
        <w:pStyle w:val="Heading2"/>
      </w:pPr>
      <w:r>
        <w:t>2.1 系统架构图</w:t>
      </w:r>
    </w:p>
    <w:p>
      <w:r>
        <w:rPr>
          <w:rFonts w:ascii="SimHei" w:hAnsi="SimHei"/>
        </w:rPr>
        <w:t>整个系统采用三层架构，飞书多维表格作为数据层，PM Agent作为协调层，开发者Agent作为执行层：</w:t>
      </w:r>
    </w:p>
    <w:p>
      <w:pPr>
        <w:spacing w:before="120" w:after="120"/>
        <w:ind w:left="567"/>
        <w:shd w:fill="F0F2F5" w:val="clear"/>
      </w:pPr>
      <w:r>
        <w:rPr>
          <w:rFonts w:ascii="Courier New" w:hAnsi="Courier New"/>
          <w:color w:val="2D3A4A"/>
          <w:sz w:val="18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飞书多维表格 (Single Source of Truth)          │</w:t>
        <w:br/>
        <w:t>│          项目任务进度、状态、优先级、依赖关系、验收标准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 飞书CLI 读写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PM Agent (OpenClaw - Person A的电脑)           │</w:t>
        <w:br/>
        <w:t>│  ┌──────────────┐ ┌──────────────┐ ┌──────────────────────┐    │</w:t>
        <w:br/>
        <w:t>│  │ 任务规划      │ │ 进度审核      │ │ 会议辅助              │    │</w:t>
        <w:br/>
        <w:t>│  │ morning-planner│ │ progress-    │ │ meeting-assistant    │    │</w:t>
        <w:br/>
        <w:t>│  │              │ │ reviewer     │ │                      │    │</w:t>
        <w:br/>
        <w:t>│  └──────────────┘ └──────────────┘ └──────────────────────┘    │</w:t>
        <w:br/>
        <w:t>│  ┌──────────────┐ ┌──────────────┐ ┌──────────────────────┐    │</w:t>
        <w:br/>
        <w:t>│  │ 表格管理      │ │ 上下文管理    │ │ 苏格拉底学习          │    │</w:t>
        <w:br/>
        <w:t>│  │ bitable-mgr  │ │ context-mgr  │ │ socratic-learner     │    │</w:t>
        <w:br/>
        <w:t>│  └──────────────┘ └──────────────┘ └──────────────────────┘    │</w:t>
        <w:br/>
        <w:t>│                                                                 │</w:t>
        <w:br/>
        <w:t>│  Cron: 08:00规划 / 09:30会议 / 19:00审核                        │</w:t>
        <w:br/>
        <w:t>│  Heartbeat: 每30分钟检查阻塞/逾期/报告                           │</w:t>
        <w:br/>
        <w:t>└──────────┬─────────────────────────────────┬───────────────────┘</w:t>
        <w:br/>
        <w:t xml:space="preserve">           │ 飞书群组IM + 飞书文档             │</w:t>
        <w:br/>
        <w:t xml:space="preserve">           ▼                                  ▼</w:t>
        <w:br/>
        <w:t>┌──────────────────────┐  ┌──────────────────────────────────────┐</w:t>
        <w:br/>
        <w:t>│ Person B Agent        │  │ Person C Agent                        │</w:t>
        <w:br/>
        <w:t>│ (OpenClaw - B的电脑)  │  │ (OpenClaw - C的电脑)                  │</w:t>
        <w:br/>
        <w:t>│ ┌──────────────────┐ │  │ ┌──────────────────┐                  │</w:t>
        <w:br/>
        <w:t>│ │ 进度上报          │ │  │ │ 进度上报          │                  │</w:t>
        <w:br/>
        <w:t>│ │ progress-reporter │ │  │ │ progress-reporter │                  │</w:t>
        <w:br/>
        <w:t>│ ├──────────────────┤ │  │ ├──────────────────┤                  │</w:t>
        <w:br/>
        <w:t>│ │ 任务接收          │ │  │ │ 任务接收          │                  │</w:t>
        <w:br/>
        <w:t>│ │ task-receiver     │ │  │ │ task-receiver     │                  │</w:t>
        <w:br/>
        <w:t>│ ├──────────────────┤ │  │ ├──────────────────┤                  │</w:t>
        <w:br/>
        <w:t>│ │ 阻塞通知          │ │  │ │ 阻塞通知          │                  │</w:t>
        <w:br/>
        <w:t>│ │ blocker-notifier  │ │  │ │ blocker-notifier  │                  │</w:t>
        <w:br/>
        <w:t>│ ├──────────────────┤ │  │ ├──────────────────┤                  │</w:t>
        <w:br/>
        <w:t>│ │ 代码活动追踪      │ │  │ │ 代码活动追踪      │                  │</w:t>
        <w:br/>
        <w:t>│ │ code-activity     │ │  │ │ code-activity     │                  │</w:t>
        <w:br/>
        <w:t>│ └──────────────────┘ │  │ └──────────────────┘                  │</w:t>
        <w:br/>
        <w:t>│ Cron: 09:00接收/18:00上报│ │ Cron: 09:00接收/18:00上报            │</w:t>
        <w:br/>
        <w:t>│ Heartbeat: 每30分钟    │  │ Heartbeat: 每30分钟                  │</w:t>
        <w:br/>
        <w:t>└──────────────────────┘  └──────────────────────────────────────┘</w:t>
        <w:br/>
      </w:r>
    </w:p>
    <w:p>
      <w:pPr>
        <w:pStyle w:val="Heading2"/>
      </w:pPr>
      <w:r>
        <w:t>2.2 通信架构</w:t>
      </w:r>
    </w:p>
    <w:p>
      <w:r>
        <w:rPr>
          <w:rFonts w:ascii="SimHei" w:hAnsi="SimHei"/>
        </w:rPr>
        <w:t>所有Agent间的通信通过飞书群组IM进行，飞书文档作为结构化信息的载体。这种设计有以下优势：</w:t>
      </w:r>
    </w:p>
    <w:p>
      <w:pPr>
        <w:pStyle w:val="ListBullet"/>
      </w:pPr>
      <w:r>
        <w:rPr>
          <w:rFonts w:ascii="SimHei" w:hAnsi="SimHei" w:eastAsia="SimHei"/>
        </w:rPr>
        <w:t>统一通信渠道：所有Agent和人类都在同一个飞书群组中，信息透明可追溯</w:t>
      </w:r>
    </w:p>
    <w:p>
      <w:pPr>
        <w:pStyle w:val="ListBullet"/>
      </w:pPr>
      <w:r>
        <w:rPr>
          <w:rFonts w:ascii="SimHei" w:hAnsi="SimHei" w:eastAsia="SimHei"/>
        </w:rPr>
        <w:t>结构化文档：任务指派和进度报告使用飞书文档，格式统一、内容完整</w:t>
      </w:r>
    </w:p>
    <w:p>
      <w:pPr>
        <w:pStyle w:val="ListBullet"/>
      </w:pPr>
      <w:r>
        <w:rPr>
          <w:rFonts w:ascii="SimHei" w:hAnsi="SimHei" w:eastAsia="SimHei"/>
        </w:rPr>
        <w:t>实时通知：阻塞报告和紧急事项通过IM消息即时传达</w:t>
      </w:r>
    </w:p>
    <w:p>
      <w:pPr>
        <w:pStyle w:val="ListBullet"/>
      </w:pPr>
      <w:r>
        <w:rPr>
          <w:rFonts w:ascii="SimHei" w:hAnsi="SimHei" w:eastAsia="SimHei"/>
        </w:rPr>
        <w:t>人类可介入：人类可以随时在群组中查看Agent的对话，也可以直接参与讨论</w:t>
      </w:r>
    </w:p>
    <w:p>
      <w:pPr>
        <w:pStyle w:val="ListBullet"/>
      </w:pPr>
      <w:r>
        <w:rPr>
          <w:rFonts w:ascii="SimHei" w:hAnsi="SimHei" w:eastAsia="SimHei"/>
        </w:rPr>
        <w:t>异步兼容：即使某人的Agent离线，消息也会保留在群组中，上线后可以读取</w:t>
      </w:r>
    </w:p>
    <w:p>
      <w:pPr>
        <w:pStyle w:val="Heading2"/>
      </w:pPr>
      <w:r>
        <w:t>2.3 数据流</w:t>
      </w:r>
    </w:p>
    <w:p>
      <w:pPr>
        <w:spacing w:before="120" w:after="120"/>
        <w:ind w:left="567"/>
        <w:shd w:fill="F0F2F5" w:val="clear"/>
      </w:pPr>
      <w:r>
        <w:rPr>
          <w:rFonts w:ascii="Courier New" w:hAnsi="Courier New"/>
          <w:color w:val="2D3A4A"/>
          <w:sz w:val="18"/>
        </w:rPr>
        <w:br/>
        <w:t>每日数据流：</w:t>
        <w:br/>
        <w:br/>
        <w:t>08:00  PM Agent Cron触发</w:t>
        <w:br/>
        <w:t xml:space="preserve">       │</w:t>
        <w:br/>
        <w:t xml:space="preserve">       ├─→ 读取多维表格当前状态</w:t>
        <w:br/>
        <w:t xml:space="preserve">       ├─→ 分析任务优先级和依赖</w:t>
        <w:br/>
        <w:t xml:space="preserve">       ├─→ 生成任务指派文档（每人一份）</w:t>
        <w:br/>
        <w:t xml:space="preserve">       ├─→ 人类确认 → 发送到飞书群组</w:t>
        <w:br/>
        <w:t xml:space="preserve">       │</w:t>
        <w:br/>
        <w:t>09:00  开发者Agent Cron触发</w:t>
        <w:br/>
        <w:t xml:space="preserve">       │</w:t>
        <w:br/>
        <w:t xml:space="preserve">       ├─→ 读取飞书群组中的任务指派</w:t>
        <w:br/>
        <w:t xml:space="preserve">       ├─→ 展示给人类确认</w:t>
        <w:br/>
        <w:t xml:space="preserve">       ├─→ 发送确认回执</w:t>
        <w:br/>
        <w:t xml:space="preserve">       │</w:t>
        <w:br/>
        <w:t>09:30  PM Agent Cron触发 → 生成会议议程</w:t>
        <w:br/>
        <w:t xml:space="preserve">       │</w:t>
        <w:br/>
        <w:t>10:00  每日对齐会议（人类主导）</w:t>
        <w:br/>
        <w:t xml:space="preserve">       │</w:t>
        <w:br/>
        <w:t>...工作时间...  开发者Agent Heartbeat监控</w:t>
        <w:br/>
        <w:t xml:space="preserve">       │</w:t>
        <w:br/>
        <w:t xml:space="preserve">       ├─→ 每30分钟检查代码活动</w:t>
        <w:br/>
        <w:t xml:space="preserve">       ├─→ 检测阻塞 → 人类确认 → 通知PM Agent</w:t>
        <w:br/>
        <w:t xml:space="preserve">       │</w:t>
        <w:br/>
        <w:t>18:00  开发者Agent Cron触发</w:t>
        <w:br/>
        <w:t xml:space="preserve">       │</w:t>
        <w:br/>
        <w:t xml:space="preserve">       ├─→ 收集今日代码活动</w:t>
        <w:br/>
        <w:t xml:space="preserve">       ├─→ 生成进度报告 → 人类确认 → 发送到飞书群组</w:t>
        <w:br/>
        <w:t xml:space="preserve">       │</w:t>
        <w:br/>
        <w:t>19:00  PM Agent Cron触发</w:t>
        <w:br/>
        <w:t xml:space="preserve">       │</w:t>
        <w:br/>
        <w:t xml:space="preserve">       ├─→ 读取所有进度报告</w:t>
        <w:br/>
        <w:t xml:space="preserve">       ├─→ 分析进度偏差</w:t>
        <w:br/>
        <w:t xml:space="preserve">       ├─→ 提出多维表格更新 → 人类确认 → 执行更新</w:t>
        <w:br/>
        <w:t xml:space="preserve">       ├─→ 如有不确定 → 苏格拉底式追问</w:t>
        <w:br/>
        <w:t xml:space="preserve">       │</w:t>
        <w:br/>
        <w:t>会后   人类提供会议纪要</w:t>
        <w:br/>
        <w:t xml:space="preserve">       │</w:t>
        <w:br/>
        <w:t xml:space="preserve">       └─→ PM Agent处理纪要 → 更新任务和上下文</w:t>
        <w:br/>
      </w:r>
    </w:p>
    <w:p>
      <w:pPr>
        <w:pStyle w:val="Heading1"/>
      </w:pPr>
      <w:r>
        <w:t>3. 飞书多维表格设计</w:t>
      </w:r>
    </w:p>
    <w:p>
      <w:pPr>
        <w:pStyle w:val="Heading2"/>
      </w:pPr>
      <w:r>
        <w:t>3.1 表格结构</w:t>
      </w:r>
    </w:p>
    <w:p>
      <w:r>
        <w:rPr>
          <w:rFonts w:ascii="SimHei" w:hAnsi="SimHei"/>
        </w:rPr>
        <w:t>采用一个多维表格应用、一个数据表、用"项目"字段区分两个项目的方案。这种设计便于跨项目查看和资源协调，同时保持数据结构简单。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8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字段类型</w:t>
            </w:r>
          </w:p>
        </w:tc>
        <w:tc>
          <w:tcPr>
            <w:tcW w:type="dxa" w:w="188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可选值/格式</w:t>
            </w:r>
          </w:p>
        </w:tc>
        <w:tc>
          <w:tcPr>
            <w:tcW w:type="dxa" w:w="188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188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task_id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自动编号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TASK-{4位数字}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自动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唯一任务标识</w:t>
            </w:r>
          </w:p>
        </w:tc>
      </w:tr>
      <w:tr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project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单选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项目A, 项目B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是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所属项目</w:t>
            </w:r>
          </w:p>
        </w:tc>
      </w:tr>
      <w:tr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title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文本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自由文本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是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任务标题</w:t>
            </w:r>
          </w:p>
        </w:tc>
      </w:tr>
      <w:tr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description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文本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自由文本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是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详细任务描述</w:t>
            </w:r>
          </w:p>
        </w:tc>
      </w:tr>
      <w:tr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assignee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单选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Person A, Person B, Person C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是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负责人</w:t>
            </w:r>
          </w:p>
        </w:tc>
      </w:tr>
      <w:tr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status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单选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待开始, 进行中, 待评审, 已完成, 已阻塞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是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任务状态</w:t>
            </w:r>
          </w:p>
        </w:tc>
      </w:tr>
      <w:tr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priority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单选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P0-紧急, P1-高, P2-中, P3-低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是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优先级</w:t>
            </w:r>
          </w:p>
        </w:tc>
      </w:tr>
      <w:tr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dependencies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文本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逗号分隔的TASK-ID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否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前置依赖任务</w:t>
            </w:r>
          </w:p>
        </w:tc>
      </w:tr>
      <w:tr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due_date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日期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YYYY-MM-DD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是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截止日期</w:t>
            </w:r>
          </w:p>
        </w:tc>
      </w:tr>
      <w:tr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acceptance_criteria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文本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自由文本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是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验收标准</w:t>
            </w:r>
          </w:p>
        </w:tc>
      </w:tr>
      <w:tr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milestone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单选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MVP-核心功能, MVP-完善功能, MVP-上线准备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是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所属里程碑</w:t>
            </w:r>
          </w:p>
        </w:tc>
      </w:tr>
      <w:tr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pr_link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超链接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URL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否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关联PR链接</w:t>
            </w:r>
          </w:p>
        </w:tc>
      </w:tr>
      <w:tr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blocker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文本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自由文本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否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阻塞描述</w:t>
            </w:r>
          </w:p>
        </w:tc>
      </w:tr>
      <w:tr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estimated_hours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数字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正整数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否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预估工时(小时)</w:t>
            </w:r>
          </w:p>
        </w:tc>
      </w:tr>
      <w:tr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actual_hours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数字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正整数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否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实际工时(小时)</w:t>
            </w:r>
          </w:p>
        </w:tc>
      </w:tr>
      <w:tr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progress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单选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0%, 25%, 50%, 75%, 90%, 100%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是</w:t>
            </w:r>
          </w:p>
        </w:tc>
        <w:tc>
          <w:tcPr>
            <w:tcW w:type="dxa" w:w="1881"/>
          </w:tcPr>
          <w:p>
            <w:r>
              <w:rPr>
                <w:rFonts w:ascii="SimHei" w:hAnsi="SimHei" w:eastAsia="SimHei"/>
                <w:sz w:val="18"/>
              </w:rPr>
              <w:t>进度百分比</w:t>
            </w:r>
          </w:p>
        </w:tc>
      </w:tr>
      <w:tr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risk_level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单选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无风险, 低风险, 中风险, 高风险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否</w:t>
            </w:r>
          </w:p>
        </w:tc>
        <w:tc>
          <w:tcPr>
            <w:tcW w:type="dxa" w:w="188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风险等级</w:t>
            </w:r>
          </w:p>
        </w:tc>
      </w:tr>
    </w:tbl>
    <w:p/>
    <w:p>
      <w:pPr>
        <w:pStyle w:val="Heading2"/>
      </w:pPr>
      <w:r>
        <w:t>3.2 状态流转规则</w:t>
      </w:r>
    </w:p>
    <w:p>
      <w:pPr>
        <w:spacing w:before="120" w:after="120"/>
        <w:ind w:left="567"/>
        <w:shd w:fill="F0F2F5" w:val="clear"/>
      </w:pPr>
      <w:r>
        <w:rPr>
          <w:rFonts w:ascii="Courier New" w:hAnsi="Courier New"/>
          <w:color w:val="2D3A4A"/>
          <w:sz w:val="18"/>
        </w:rPr>
        <w:br/>
        <w:t>待开始 ──→ 进行中 ──→ 待评审 ──→ 已完成</w:t>
        <w:br/>
        <w:t xml:space="preserve">  │          │</w:t>
        <w:br/>
        <w:t xml:space="preserve">  │          ↓</w:t>
        <w:br/>
        <w:t xml:space="preserve">  └────→ 已阻塞 ──→ 进行中 (阻塞解除后)</w:t>
        <w:br/>
      </w:r>
    </w:p>
    <w:p>
      <w:r>
        <w:rPr>
          <w:b/>
        </w:rPr>
        <w:t>状态流转说明：</w:t>
      </w:r>
    </w:p>
    <w:p>
      <w:r>
        <w:rPr>
          <w:rFonts w:ascii="SimHei" w:hAnsi="SimHei" w:eastAsia="SimHei"/>
          <w:b/>
        </w:rPr>
        <w:t>待开始 → 进行中：</w:t>
      </w:r>
      <w:r>
        <w:rPr>
          <w:rFonts w:ascii="SimHei" w:hAnsi="SimHei" w:eastAsia="SimHei"/>
        </w:rPr>
        <w:t>开发者开始工作时，由PM Agent或开发者Agent更新</w:t>
      </w:r>
    </w:p>
    <w:p>
      <w:r>
        <w:rPr>
          <w:rFonts w:ascii="SimHei" w:hAnsi="SimHei" w:eastAsia="SimHei"/>
          <w:b/>
        </w:rPr>
        <w:t>进行中 → 待评审：</w:t>
      </w:r>
      <w:r>
        <w:rPr>
          <w:rFonts w:ascii="SimHei" w:hAnsi="SimHei" w:eastAsia="SimHei"/>
        </w:rPr>
        <w:t>开发者完成开发并提交PR后更新</w:t>
      </w:r>
    </w:p>
    <w:p>
      <w:r>
        <w:rPr>
          <w:rFonts w:ascii="SimHei" w:hAnsi="SimHei" w:eastAsia="SimHei"/>
          <w:b/>
        </w:rPr>
        <w:t>待评审 → 已完成：</w:t>
      </w:r>
      <w:r>
        <w:rPr>
          <w:rFonts w:ascii="SimHei" w:hAnsi="SimHei" w:eastAsia="SimHei"/>
        </w:rPr>
        <w:t>PR合并且验收标准全部满足后更新</w:t>
      </w:r>
    </w:p>
    <w:p>
      <w:r>
        <w:rPr>
          <w:rFonts w:ascii="SimHei" w:hAnsi="SimHei" w:eastAsia="SimHei"/>
          <w:b/>
        </w:rPr>
        <w:t>进行中 → 已阻塞：</w:t>
      </w:r>
      <w:r>
        <w:rPr>
          <w:rFonts w:ascii="SimHei" w:hAnsi="SimHei" w:eastAsia="SimHei"/>
        </w:rPr>
        <w:t>遇到无法自行解决的问题时更新，需填写blocker字段</w:t>
      </w:r>
    </w:p>
    <w:p>
      <w:r>
        <w:rPr>
          <w:rFonts w:ascii="SimHei" w:hAnsi="SimHei" w:eastAsia="SimHei"/>
          <w:b/>
        </w:rPr>
        <w:t>已阻塞 → 进行中：</w:t>
      </w:r>
      <w:r>
        <w:rPr>
          <w:rFonts w:ascii="SimHei" w:hAnsi="SimHei" w:eastAsia="SimHei"/>
        </w:rPr>
        <w:t>阻塞解除后更新，需清空blocker字段</w:t>
      </w:r>
    </w:p>
    <w:p>
      <w:pPr>
        <w:pStyle w:val="Heading2"/>
      </w:pPr>
      <w:r>
        <w:t>3.3 优先级定义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响应时间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P0-紧急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影响上线或阻塞他人的关键任务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立即处理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线上bug、阻塞他人的接口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P1-高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里程碑核心功能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当日处理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MVP必须功能、关键API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P2-中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重要但非紧急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本周处理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功能优化、非核心功能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P3-低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优化和改进类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有空处理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代码重构、文档完善</w:t>
            </w:r>
          </w:p>
        </w:tc>
      </w:tr>
    </w:tbl>
    <w:p/>
    <w:p>
      <w:pPr>
        <w:pStyle w:val="Heading1"/>
      </w:pPr>
      <w:r>
        <w:t>4. PM Agent 设计</w:t>
      </w:r>
    </w:p>
    <w:p>
      <w:pPr>
        <w:pStyle w:val="Heading2"/>
      </w:pPr>
      <w:r>
        <w:t>4.1 Skill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Skill名称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触发方式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核心能力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pm-bitable-manager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多维表格CRUD操作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被其他Skill调用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读写记录、分层确认、批量操作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pm-morning-planner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每日早晨任务规划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Cron 08:00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任务分配、优先级排序、依赖检查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pm-progress-reviewer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每日晚间进度审核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Cron 19:00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偏差分析、风险识别、表格更新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pm-meeting-assistant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会议辅助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Cron 09:30 + 手动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议程生成、纪要处理、行动项跟踪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pm-context-manager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项目上下文管理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初始化 + 手动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代码库阅读、文档维护、理解更新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pm-socratic-learner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苏格拉底式学习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纠正时 + 信息缺失时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深层追问、理解更新、上下文补充</w:t>
            </w:r>
          </w:p>
        </w:tc>
      </w:tr>
    </w:tbl>
    <w:p/>
    <w:p>
      <w:pPr>
        <w:pStyle w:val="Heading2"/>
      </w:pPr>
      <w:r>
        <w:t>4.2 pm-morning-planner 详解</w:t>
      </w:r>
    </w:p>
    <w:p>
      <w:r>
        <w:rPr>
          <w:rFonts w:ascii="SimHei" w:hAnsi="SimHei"/>
        </w:rPr>
        <w:t>这是PM Agent最核心的Skill，负责每天早晨为每个团队成员生成个性化的任务指派文档。它的工作流程如下：</w:t>
      </w:r>
    </w:p>
    <w:p>
      <w:r>
        <w:rPr>
          <w:rFonts w:ascii="SimHei" w:hAnsi="SimHei" w:eastAsia="SimHei"/>
          <w:b/>
        </w:rPr>
        <w:t>Step 1: 读取多维表格</w:t>
      </w:r>
    </w:p>
    <w:p>
      <w:r>
        <w:rPr>
          <w:rFonts w:ascii="SimHei" w:hAnsi="SimHei" w:eastAsia="SimHei"/>
        </w:rPr>
        <w:t>获取所有任务的当前状态，包括进行中、待开始、已阻塞的任务，以及每个人的当前工作负载。</w:t>
      </w:r>
    </w:p>
    <w:p>
      <w:r>
        <w:rPr>
          <w:rFonts w:ascii="SimHei" w:hAnsi="SimHei" w:eastAsia="SimHei"/>
          <w:b/>
        </w:rPr>
        <w:t>Step 2: 分析任务优先级</w:t>
      </w:r>
    </w:p>
    <w:p>
      <w:r>
        <w:rPr>
          <w:rFonts w:ascii="SimHei" w:hAnsi="SimHei" w:eastAsia="SimHei"/>
        </w:rPr>
        <w:t>根据P0-P3优先级排序，同时考虑依赖关系——如果高优先级任务依赖其他任务，被依赖的任务也需要提升优先级。</w:t>
      </w:r>
    </w:p>
    <w:p>
      <w:r>
        <w:rPr>
          <w:rFonts w:ascii="SimHei" w:hAnsi="SimHei" w:eastAsia="SimHei"/>
          <w:b/>
        </w:rPr>
        <w:t>Step 3: 检查依赖关系</w:t>
      </w:r>
    </w:p>
    <w:p>
      <w:r>
        <w:rPr>
          <w:rFonts w:ascii="SimHei" w:hAnsi="SimHei" w:eastAsia="SimHei"/>
        </w:rPr>
        <w:t>确保不分配依赖未满足的任务。如果依赖正在进行中，标注预计完成时间；如果依赖被阻塞，标注阻塞原因。</w:t>
      </w:r>
    </w:p>
    <w:p>
      <w:r>
        <w:rPr>
          <w:rFonts w:ascii="SimHei" w:hAnsi="SimHei" w:eastAsia="SimHei"/>
          <w:b/>
        </w:rPr>
        <w:t>Step 4: 负载均衡</w:t>
      </w:r>
    </w:p>
    <w:p>
      <w:r>
        <w:rPr>
          <w:rFonts w:ascii="SimHei" w:hAnsi="SimHei" w:eastAsia="SimHei"/>
        </w:rPr>
        <w:t>检查每个人的当前任务数量和预估工时，避免单人日工作量超过6小时。如果某人过载，考虑将P2/P3任务重新分配。</w:t>
      </w:r>
    </w:p>
    <w:p>
      <w:r>
        <w:rPr>
          <w:rFonts w:ascii="SimHei" w:hAnsi="SimHei" w:eastAsia="SimHei"/>
          <w:b/>
        </w:rPr>
        <w:t>Step 5: 生成指派文档</w:t>
      </w:r>
    </w:p>
    <w:p>
      <w:r>
        <w:rPr>
          <w:rFonts w:ascii="SimHei" w:hAnsi="SimHei" w:eastAsia="SimHei"/>
        </w:rPr>
        <w:t>为每个人生成包含详细任务描述、验收标准、依赖关系、优先级排序的指派文档。</w:t>
      </w:r>
    </w:p>
    <w:p>
      <w:r>
        <w:rPr>
          <w:rFonts w:ascii="SimHei" w:hAnsi="SimHei" w:eastAsia="SimHei"/>
          <w:b/>
        </w:rPr>
        <w:t>Step 6: 人类确认</w:t>
      </w:r>
    </w:p>
    <w:p>
      <w:r>
        <w:rPr>
          <w:rFonts w:ascii="SimHei" w:hAnsi="SimHei" w:eastAsia="SimHei"/>
        </w:rPr>
        <w:t>展示指派方案给人类确认，允许修改后发送到飞书群组。</w:t>
      </w:r>
    </w:p>
    <w:p>
      <w:pPr>
        <w:pStyle w:val="Heading2"/>
      </w:pPr>
      <w:r>
        <w:t>4.3 任务指派文档示例</w:t>
      </w:r>
    </w:p>
    <w:p>
      <w:pPr>
        <w:spacing w:before="120" w:after="120"/>
        <w:ind w:left="567"/>
        <w:shd w:fill="F0F2F5" w:val="clear"/>
      </w:pPr>
      <w:r>
        <w:rPr>
          <w:rFonts w:ascii="Courier New" w:hAnsi="Courier New"/>
          <w:color w:val="2D3A4A"/>
          <w:sz w:val="18"/>
        </w:rPr>
        <w:br/>
        <w:t>📬 任务指派 — Person B — 2026-04-20</w:t>
        <w:br/>
        <w:br/>
        <w:t>━━━━━━━━━━━━━━━━━━━━━━━━━━━━</w:t>
        <w:br/>
        <w:br/>
        <w:t>🔴 P0 — 紧急</w:t>
        <w:br/>
        <w:br/>
        <w:t>[TASK-0001] 实现用户登录API</w:t>
        <w:br/>
        <w:t>├─ 项目: 项目A</w:t>
        <w:br/>
        <w:t>├─ 描述: 实现基于JWT的用户登录API，支持邮箱/手机号登录，</w:t>
        <w:br/>
        <w:t>│       集成第三方OAuth（微信、Google）。此接口是支付模块</w:t>
        <w:br/>
        <w:t>│       的前置依赖，必须在今天完成。</w:t>
        <w:br/>
        <w:t>├─ 验收标准:</w:t>
        <w:br/>
        <w:t>│  1. 邮箱登录接口返回有效JWT token</w:t>
        <w:br/>
        <w:t>│  2. 手机号+验证码登录正常工作</w:t>
        <w:br/>
        <w:t>│  3. 微信OAuth回调正确处理</w:t>
        <w:br/>
        <w:t>│  4. 单元测试覆盖率&gt;80%</w:t>
        <w:br/>
        <w:t>│  5. API文档已更新</w:t>
        <w:br/>
        <w:t>├─ 依赖: TASK-0005 (数据库用户表已创建) ✅ 已完成</w:t>
        <w:br/>
        <w:t>├─ 截止日期: 2026-04-20 (今天!)</w:t>
        <w:br/>
        <w:t>└─ 备注: 后端同学已确认测试环境数据库已就绪</w:t>
        <w:br/>
        <w:br/>
        <w:t>━━━━━━━━━━━━━━━━━━━━━━━━━━━━</w:t>
        <w:br/>
        <w:br/>
        <w:t>🟠 P1 — 高</w:t>
        <w:br/>
        <w:br/>
        <w:t>[TASK-0023] 设计权限管理模块</w:t>
        <w:br/>
        <w:t>├─ 项目: 项目A</w:t>
        <w:br/>
        <w:t>├─ 描述: 基于RBAC模型设计权限管理模块的数据模型和API接口</w:t>
        <w:br/>
        <w:t>├─ 验收标准:</w:t>
        <w:br/>
        <w:t>│  1. 数据模型设计文档已评审通过</w:t>
        <w:br/>
        <w:t>│  2. API接口列表已定义</w:t>
        <w:br/>
        <w:t>│  3. 与现有用户体系兼容</w:t>
        <w:br/>
        <w:t>├─ 依赖: TASK-0001 (用户登录API) 🔄 进行中</w:t>
        <w:br/>
        <w:t>├─ 截止日期: 2026-04-25</w:t>
        <w:br/>
        <w:t>└─ 备注: 可在TASK-0001完成后开始</w:t>
        <w:br/>
        <w:br/>
        <w:t>━━━━━━━━━━━━━━━━━━━━━━━━━━━━</w:t>
        <w:br/>
        <w:br/>
        <w:t>📌 待关注事项</w:t>
        <w:br/>
        <w:t>- TASK-0007 (第三方API文档) 仍在等待中，如今天收到请优先处理</w:t>
        <w:br/>
      </w:r>
    </w:p>
    <w:p>
      <w:pPr>
        <w:pStyle w:val="Heading2"/>
      </w:pPr>
      <w:r>
        <w:t>4.4 pm-progress-reviewer 详解</w:t>
      </w:r>
    </w:p>
    <w:p>
      <w:r>
        <w:rPr>
          <w:rFonts w:ascii="SimHei" w:hAnsi="SimHei"/>
        </w:rPr>
        <w:t>晚间进度审核Skill负责收集和分析当天的进度报告，识别偏差和风险，并提出多维表格更新建议。它的核心能力在于偏差检测：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偏差类型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检测逻辑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进度落后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报告进度 &lt; 预期进度20%以上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中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标记风险，询问原因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进度严重落后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报告进度 &lt; 预期进度40%以上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立即通知人类，建议调整计划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计划外工作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提到但不在多维表格中的任务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低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建议添加到表格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缺失报告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19:30前未提交报告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发送提醒，标记风险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新阻塞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报告了表格中没有的阻塞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中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更新表格，分析影响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截止日期变更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报告的ETA与表格不一致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确认后更新表格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任务未提及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表格中"进行中"但报告中未提到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中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询问任务状态</w:t>
            </w:r>
          </w:p>
        </w:tc>
      </w:tr>
    </w:tbl>
    <w:p/>
    <w:p>
      <w:pPr>
        <w:pStyle w:val="Heading2"/>
      </w:pPr>
      <w:r>
        <w:t>4.5 pm-socratic-learner 详解</w:t>
      </w:r>
    </w:p>
    <w:p>
      <w:r>
        <w:rPr>
          <w:rFonts w:ascii="SimHei" w:hAnsi="SimHei"/>
        </w:rPr>
        <w:t>苏格拉底式学习是PM Agent持续进步的核心机制。它分为三个追问层次：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典型问题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触发场景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Level 1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澄清性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"你说的XX具体是指什么？"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术语不清、需求模糊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Level 2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推理性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"为什么是这样？如果改成YY会怎样？"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理解决策背后的原因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Level 3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深层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"这对整体里程碑有什么影响？我们是否需要重新评估？"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理解全局影响和隐含假设</w:t>
            </w:r>
          </w:p>
        </w:tc>
      </w:tr>
    </w:tbl>
    <w:p/>
    <w:p>
      <w:r>
        <w:rPr>
          <w:b/>
        </w:rPr>
        <w:t>追问触发场景与示例：</w:t>
      </w:r>
    </w:p>
    <w:p>
      <w:r>
        <w:rPr>
          <w:rFonts w:ascii="SimHei" w:hAnsi="SimHei" w:eastAsia="SimHei"/>
          <w:b/>
        </w:rPr>
        <w:t>场景：人类纠正优先级</w:t>
      </w:r>
    </w:p>
    <w:p>
      <w:r>
        <w:t>触发：人类: "TASK-0003的优先级应该是P0，不是P1"</w:t>
      </w:r>
    </w:p>
    <w:p>
      <w:r>
        <w:t>回应：PM Agent: "我理解了，TASK-0003应该是P0。让我深入了解一下——为什么这个任务的优先级需要提升？它是否阻塞了其他关键任务？如果提升为P0，对今天其他P0任务的排期有什么影响？我们是否需要推迟某些P1任务？"</w:t>
      </w:r>
    </w:p>
    <w:p>
      <w:r>
        <w:rPr>
          <w:rFonts w:ascii="SimHei" w:hAnsi="SimHei" w:eastAsia="SimHei"/>
          <w:b/>
        </w:rPr>
        <w:t>场景：信息不完整</w:t>
      </w:r>
    </w:p>
    <w:p>
      <w:r>
        <w:t>触发：PM Agent发现任务描述过于简略</w:t>
      </w:r>
    </w:p>
    <w:p>
      <w:r>
        <w:t>回应：PM Agent: "我注意到TASK-0023的描述比较简略。这个权限管理模块需要支持哪些具体的权限类型？是仅限于功能权限还是也包括数据权限？现有的用户体系中是否已经有角色概念？这些信息会影响数据模型的设计和工时估算。"</w:t>
      </w:r>
    </w:p>
    <w:p>
      <w:r>
        <w:rPr>
          <w:rFonts w:ascii="SimHei" w:hAnsi="SimHei" w:eastAsia="SimHei"/>
          <w:b/>
        </w:rPr>
        <w:t>场景：进度偏差原因不明</w:t>
      </w:r>
    </w:p>
    <w:p>
      <w:r>
        <w:t>触发：开发者报告进度落后但未说明原因</w:t>
      </w:r>
    </w:p>
    <w:p>
      <w:r>
        <w:t>回应：PM Agent: "TASK-0001的进度从80%降到了60%，能帮我理解一下发生了什么吗？是发现了之前未预料到的问题，还是需求发生了变化？这个问题是否会影响验收标准？如果需要调整计划，我们有哪些选项？"</w:t>
      </w:r>
    </w:p>
    <w:p>
      <w:pPr>
        <w:pStyle w:val="Heading1"/>
      </w:pPr>
      <w:r>
        <w:t>5. 开发者 Agent 设计</w:t>
      </w:r>
    </w:p>
    <w:p>
      <w:pPr>
        <w:pStyle w:val="Heading2"/>
      </w:pPr>
      <w:r>
        <w:t>5.1 Skill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Skill名称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触发方式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核心能力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dev-progress-reporter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进度上报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Cron 18:00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收集代码活动、生成结构化报告、人类确认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dev-task-receiver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任务接收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Cron 09:00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读取指派文档、展示任务、确认回执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dev-blocker-notifier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阻塞通知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手动 + Heartbeat检测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阻塞检测、影响分析、即时通知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dev-code-activity-tracker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代码活动追踪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Heartbeat + 被调用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Git提交关联、PR状态、代码审查</w:t>
            </w:r>
          </w:p>
        </w:tc>
      </w:tr>
    </w:tbl>
    <w:p/>
    <w:p>
      <w:pPr>
        <w:pStyle w:val="Heading2"/>
      </w:pPr>
      <w:r>
        <w:t>5.2 dev-progress-reporter 详解</w:t>
      </w:r>
    </w:p>
    <w:p>
      <w:r>
        <w:rPr>
          <w:rFonts w:ascii="SimHei" w:hAnsi="SimHei"/>
        </w:rPr>
        <w:t>进度上报是开发者Agent最核心的职责。它通过三个信息源自动收集今日工作情况，然后由人类补充和确认：</w:t>
      </w:r>
    </w:p>
    <w:p>
      <w:r>
        <w:rPr>
          <w:rFonts w:ascii="SimHei" w:hAnsi="SimHei" w:eastAsia="SimHei"/>
          <w:b/>
        </w:rPr>
        <w:t>代码活动：</w:t>
      </w:r>
      <w:r>
        <w:rPr>
          <w:rFonts w:ascii="SimHei" w:hAnsi="SimHei" w:eastAsia="SimHei"/>
        </w:rPr>
        <w:t>自动收集今日的git提交、PR创建/更新、代码审查活动，并尝试通过分支名和提交信息关联到多维表格中的任务ID。</w:t>
      </w:r>
    </w:p>
    <w:p>
      <w:r>
        <w:rPr>
          <w:rFonts w:ascii="SimHei" w:hAnsi="SimHei" w:eastAsia="SimHei"/>
          <w:b/>
        </w:rPr>
        <w:t>任务指派：</w:t>
      </w:r>
      <w:r>
        <w:rPr>
          <w:rFonts w:ascii="SimHei" w:hAnsi="SimHei" w:eastAsia="SimHei"/>
        </w:rPr>
        <w:t>读取早晨收到的任务指派文档，对比计划与实际完成情况。</w:t>
      </w:r>
    </w:p>
    <w:p>
      <w:r>
        <w:rPr>
          <w:rFonts w:ascii="SimHei" w:hAnsi="SimHei" w:eastAsia="SimHei"/>
          <w:b/>
        </w:rPr>
        <w:t>人工输入：</w:t>
      </w:r>
      <w:r>
        <w:rPr>
          <w:rFonts w:ascii="SimHei" w:hAnsi="SimHei" w:eastAsia="SimHei"/>
        </w:rPr>
        <w:t>向开发者展示自动收集的信息，让开发者补充非代码工作（如文档编写、会议参与、技术调研等），并确认最终报告内容。</w:t>
      </w:r>
    </w:p>
    <w:p>
      <w:pPr>
        <w:pStyle w:val="Heading2"/>
      </w:pPr>
      <w:r>
        <w:t>5.3 进度报告示例</w:t>
      </w:r>
    </w:p>
    <w:p>
      <w:pPr>
        <w:spacing w:before="120" w:after="120"/>
        <w:ind w:left="567"/>
        <w:shd w:fill="F0F2F5" w:val="clear"/>
      </w:pPr>
      <w:r>
        <w:rPr>
          <w:rFonts w:ascii="Courier New" w:hAnsi="Courier New"/>
          <w:color w:val="2D3A4A"/>
          <w:sz w:val="18"/>
        </w:rPr>
        <w:br/>
        <w:t>📊 进度汇报 — Person B — 2026-04-20</w:t>
        <w:br/>
        <w:br/>
        <w:t>━━━━━━━━━━━━━━━━━━━━━━━━━━━━</w:t>
        <w:br/>
        <w:br/>
        <w:t>## 当前任务</w:t>
        <w:br/>
        <w:br/>
        <w:t>- [TASK-0001] 实现用户登录API — 进度: 80%</w:t>
        <w:br/>
        <w:t xml:space="preserve">  - 状态: 进行中</w:t>
        <w:br/>
        <w:t xml:space="preserve">  - 今日进展: 完成了邮箱登录和JWT token生成逻辑，</w:t>
        <w:br/>
        <w:t xml:space="preserve">    微信OAuth回调处理进行中</w:t>
        <w:br/>
        <w:t xml:space="preserve">  - 关联提交: a3f2c1d, b7e4a9f</w:t>
        <w:br/>
        <w:t xml:space="preserve">  - 关联PR: #42 (进行中)</w:t>
        <w:br/>
        <w:br/>
        <w:t>## 本周期已完成事项</w:t>
        <w:br/>
        <w:br/>
        <w:t>- [TASK-0015] 修复支付回调bug — ✅ 已完成</w:t>
        <w:br/>
        <w:t xml:space="preserve">  - 产出: PR #40 已合并</w:t>
        <w:br/>
        <w:t xml:space="preserve">  - 实际工时: 3小时 (预估: 2小时)</w:t>
        <w:br/>
        <w:br/>
        <w:t>## 下周期计划事项</w:t>
        <w:br/>
        <w:br/>
        <w:t>- [TASK-0001] 完成微信OAuth回调 + 单元测试</w:t>
        <w:br/>
        <w:t xml:space="preserve">  - 计划进度: 100%</w:t>
        <w:br/>
        <w:t>- [TASK-0023] 开始权限管理模块设计</w:t>
        <w:br/>
        <w:t xml:space="preserve">  - 计划进度: 20%</w:t>
        <w:br/>
        <w:br/>
        <w:t>## 风险/卡点</w:t>
        <w:br/>
        <w:br/>
        <w:t>- 🚫 [TASK-0001] 第三方OAuth服务商的沙箱环境不稳定</w:t>
        <w:br/>
        <w:t xml:space="preserve">  - 原因: 沙箱环境频繁返回500错误</w:t>
        <w:br/>
        <w:t xml:space="preserve">  - 影响: 可能影响联调进度，但不影响本地开发</w:t>
        <w:br/>
        <w:t xml:space="preserve">  - 需要协助: 如明天仍不稳定，可能需要联系服务商</w:t>
        <w:br/>
        <w:br/>
        <w:t>## 预计完成时间变更</w:t>
        <w:br/>
        <w:br/>
        <w:t>- [TASK-0001] 原计划 2026-04-20 → 预计 2026-04-22</w:t>
        <w:br/>
        <w:t xml:space="preserve">  - 原因: OAuth沙箱环境不稳定导致联调延迟</w:t>
        <w:br/>
        <w:br/>
        <w:t>## 代码活动</w:t>
        <w:br/>
        <w:br/>
        <w:t>- 提交: 4个commits (a3f2c1d, b7e4a9f, c1d3e5f, d2f4a6b)</w:t>
        <w:br/>
        <w:t>- PR: #42 进行中, #40 已合并</w:t>
        <w:br/>
        <w:t>- 代码审查: 审查了Person C的PR #41</w:t>
        <w:br/>
      </w:r>
    </w:p>
    <w:p>
      <w:pPr>
        <w:pStyle w:val="Heading2"/>
      </w:pPr>
      <w:r>
        <w:t>5.4 dev-blocker-notifier 详解</w:t>
      </w:r>
    </w:p>
    <w:p>
      <w:r>
        <w:rPr>
          <w:rFonts w:ascii="SimHei" w:hAnsi="SimHei"/>
        </w:rPr>
        <w:t>阻塞通知机制支持两种触发方式：手动触发（开发者主动告知Agent遇到阻塞）和自动检测（Heartbeat发现某任务长时间无代码活动）。阻塞报告不仅描述问题，还包含影响分析和临时方案建议，帮助PM Agent快速做出决策。</w:t>
      </w:r>
    </w:p>
    <w:p>
      <w:pPr>
        <w:pStyle w:val="Heading2"/>
      </w:pPr>
      <w:r>
        <w:t>5.5 dev-code-activity-tracker 详解</w:t>
      </w:r>
    </w:p>
    <w:p>
      <w:r>
        <w:rPr>
          <w:rFonts w:ascii="SimHei" w:hAnsi="SimHei"/>
        </w:rPr>
        <w:t>代码活动追踪是深度协作的关键。它通过分析git提交信息中的任务ID引用（如"feat(TASK-0001): add login API"）、分支命名规则（如"feature/TASK-0001-login"）和PR描述中的任务关联，自动将代码活动与多维表格中的任务关联起来。这种关联使得进度报告不仅仅是主观描述，还有客观的代码活动数据支撑。</w:t>
      </w:r>
    </w:p>
    <w:p>
      <w:r>
        <w:rPr>
          <w:rFonts w:ascii="SimHei" w:hAnsi="SimHei"/>
        </w:rPr>
        <w:t>约定：为了使代码活动追踪更准确，团队需要遵循以下约定：</w:t>
      </w:r>
    </w:p>
    <w:p>
      <w:pPr>
        <w:pStyle w:val="ListBullet"/>
      </w:pPr>
      <w:r>
        <w:rPr>
          <w:rFonts w:ascii="SimHei" w:hAnsi="SimHei" w:eastAsia="SimHei"/>
        </w:rPr>
        <w:t>提交信息格式：type(TASK-XXXX): description，如 feat(TASK-0001): add JWT login</w:t>
      </w:r>
    </w:p>
    <w:p>
      <w:pPr>
        <w:pStyle w:val="ListBullet"/>
      </w:pPr>
      <w:r>
        <w:rPr>
          <w:rFonts w:ascii="SimHei" w:hAnsi="SimHei" w:eastAsia="SimHei"/>
        </w:rPr>
        <w:t>分支命名：feature/TASK-XXXX-description 或 fix/TASK-XXXX-description</w:t>
      </w:r>
    </w:p>
    <w:p>
      <w:pPr>
        <w:pStyle w:val="ListBullet"/>
      </w:pPr>
      <w:r>
        <w:rPr>
          <w:rFonts w:ascii="SimHei" w:hAnsi="SimHei" w:eastAsia="SimHei"/>
        </w:rPr>
        <w:t>PR描述中引用任务ID：Refs: TASK-XXXX</w:t>
      </w:r>
    </w:p>
    <w:p>
      <w:pPr>
        <w:pStyle w:val="ListBullet"/>
      </w:pPr>
      <w:r>
        <w:rPr>
          <w:rFonts w:ascii="SimHei" w:hAnsi="SimHei" w:eastAsia="SimHei"/>
        </w:rPr>
        <w:t>PR标题包含任务ID：[TASK-XXXX] Feature description</w:t>
      </w:r>
    </w:p>
    <w:p>
      <w:pPr>
        <w:pStyle w:val="Heading1"/>
      </w:pPr>
      <w:r>
        <w:t>6. 协作流程设计</w:t>
      </w:r>
    </w:p>
    <w:p>
      <w:pPr>
        <w:pStyle w:val="Heading2"/>
      </w:pPr>
      <w:r>
        <w:t>6.1 每日完整工作流</w:t>
      </w:r>
    </w:p>
    <w:p>
      <w:r>
        <w:rPr>
          <w:rFonts w:ascii="SimHei" w:hAnsi="SimHei"/>
        </w:rPr>
        <w:t>以下是一个完整工作日的协作流程时间线，展示了所有Agent的触发时机和交互过程：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执行者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08:00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PM Agent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早晨规划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Cron触发pm-morning-planner，读取多维表格，为每人生成任务指派文档，人类确认后发送到飞书群组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09:00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开发者Agent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任务接收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Cron触发dev-task-receiver，读取飞书群组中的任务指派，展示给人类确认，发送确认回执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09:30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PM Agent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会议准备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Cron触发pm-meeting-assistant，生成每日对齐会议的进度摘要和议程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10:00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人类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每日会议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人类根据议程进行讨论，PM Agent不参与会议本身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工作中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开发者Agent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Heartbeat监控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每30分钟检查代码活动和任务进度，检测阻塞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随时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开发者Agent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阻塞通知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如遇阻塞，人类确认后发送阻塞报告到飞书群组，PM Agent的Heartbeat会检测到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18:00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开发者Agent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进度上报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Cron触发dev-progress-reporter，收集代码活动和人工输入，生成进度报告，人类确认后发送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19:00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PM Agent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晚间审核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Cron触发pm-progress-reviewer，收集所有进度报告，分析偏差，提出表格更新，人类确认后执行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会后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人类→PM Agent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会议纪要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人类将会议纪要提供给PM Agent，触发会后处理流程</w:t>
            </w:r>
          </w:p>
        </w:tc>
      </w:tr>
    </w:tbl>
    <w:p/>
    <w:p>
      <w:pPr>
        <w:pStyle w:val="Heading2"/>
      </w:pPr>
      <w:r>
        <w:t>6.2 异常流程</w:t>
      </w:r>
    </w:p>
    <w:p>
      <w:pPr>
        <w:pStyle w:val="Heading3"/>
      </w:pPr>
      <w:r>
        <w:t>6.2.1 阻塞处理流程</w:t>
      </w:r>
    </w:p>
    <w:p>
      <w:pPr>
        <w:spacing w:before="120" w:after="120"/>
        <w:ind w:left="567"/>
        <w:shd w:fill="F0F2F5" w:val="clear"/>
      </w:pPr>
      <w:r>
        <w:rPr>
          <w:rFonts w:ascii="Courier New" w:hAnsi="Courier New"/>
          <w:color w:val="2D3A4A"/>
          <w:sz w:val="18"/>
        </w:rPr>
        <w:br/>
        <w:t>开发者遇到阻塞</w:t>
        <w:br/>
        <w:t xml:space="preserve">    │</w:t>
        <w:br/>
        <w:t xml:space="preserve">    ├─→ 手动: 告诉Agent "我被阻塞了"</w:t>
        <w:br/>
        <w:t xml:space="preserve">    │    或</w:t>
        <w:br/>
        <w:t xml:space="preserve">    ├─→ 自动: Heartbeat检测到4小时无代码活动</w:t>
        <w:br/>
        <w:t xml:space="preserve">    │</w:t>
        <w:br/>
        <w:t xml:space="preserve">    ↓</w:t>
        <w:br/>
        <w:t>开发者Agent收集阻塞详情</w:t>
        <w:br/>
        <w:t xml:space="preserve">    │</w:t>
        <w:br/>
        <w:t xml:space="preserve">    ↓</w:t>
        <w:br/>
        <w:t>人类确认阻塞报告</w:t>
        <w:br/>
        <w:t xml:space="preserve">    │</w:t>
        <w:br/>
        <w:t xml:space="preserve">    ↓</w:t>
        <w:br/>
        <w:t>发送阻塞报告到飞书群组</w:t>
        <w:br/>
        <w:t xml:space="preserve">    │</w:t>
        <w:br/>
        <w:t xml:space="preserve">    ↓</w:t>
        <w:br/>
        <w:t>PM Agent Heartbeat检测到阻塞报告</w:t>
        <w:br/>
        <w:t xml:space="preserve">    │</w:t>
        <w:br/>
        <w:t xml:space="preserve">    ├─→ 分析影响范围（哪些依赖任务受影响）</w:t>
        <w:br/>
        <w:t xml:space="preserve">    ├─→ 评估是否需要调整其他人的任务</w:t>
        <w:br/>
        <w:t xml:space="preserve">    ├─→ 通知人类并建议应对方案</w:t>
        <w:br/>
        <w:t xml:space="preserve">    │</w:t>
        <w:br/>
        <w:t xml:space="preserve">    ↓</w:t>
        <w:br/>
        <w:t>人类决策（调整任务/协调资源/联系外部）</w:t>
        <w:br/>
        <w:t xml:space="preserve">    │</w:t>
        <w:br/>
        <w:t xml:space="preserve">    ↓</w:t>
        <w:br/>
        <w:t>PM Agent更新多维表格和任务指派</w:t>
        <w:br/>
      </w:r>
    </w:p>
    <w:p>
      <w:pPr>
        <w:pStyle w:val="Heading3"/>
      </w:pPr>
      <w:r>
        <w:t>6.2.2 逾期任务处理流程</w:t>
      </w:r>
    </w:p>
    <w:p>
      <w:pPr>
        <w:spacing w:before="120" w:after="120"/>
        <w:ind w:left="567"/>
        <w:shd w:fill="F0F2F5" w:val="clear"/>
      </w:pPr>
      <w:r>
        <w:rPr>
          <w:rFonts w:ascii="Courier New" w:hAnsi="Courier New"/>
          <w:color w:val="2D3A4A"/>
          <w:sz w:val="18"/>
        </w:rPr>
        <w:br/>
        <w:t>PM Agent Heartbeat检测到逾期任务</w:t>
        <w:br/>
        <w:t xml:space="preserve">    │</w:t>
        <w:br/>
        <w:t xml:space="preserve">    ↓</w:t>
        <w:br/>
        <w:t>通知人类（包含逾期原因分析）</w:t>
        <w:br/>
        <w:t xml:space="preserve">    │</w:t>
        <w:br/>
        <w:t xml:space="preserve">    ├─→ 延期合理: 调整截止日期</w:t>
        <w:br/>
        <w:t xml:space="preserve">    ├─→ 需要支援: 重新分配资源</w:t>
        <w:br/>
        <w:t xml:space="preserve">    ├─→ 需要删减: 调整验收标准或降级优先级</w:t>
        <w:br/>
        <w:t xml:space="preserve">    │</w:t>
        <w:br/>
        <w:t xml:space="preserve">    ↓</w:t>
        <w:br/>
        <w:t>PM Agent执行调整（人类确认后）</w:t>
        <w:br/>
      </w:r>
    </w:p>
    <w:p>
      <w:pPr>
        <w:pStyle w:val="Heading1"/>
      </w:pPr>
      <w:r>
        <w:t>7. 人类确认机制</w:t>
      </w:r>
    </w:p>
    <w:p>
      <w:pPr>
        <w:pStyle w:val="Heading2"/>
      </w:pPr>
      <w:r>
        <w:t>7.1 三层确认体系</w:t>
      </w:r>
    </w:p>
    <w:p>
      <w:r>
        <w:rPr>
          <w:rFonts w:ascii="SimHei" w:hAnsi="SimHei"/>
        </w:rPr>
        <w:t>为了平衡自动化效率和人类控制权，系统采用三层确认体系，根据操作的风险等级决定确认级别：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确认级别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操作类型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确认方式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L0 - 自动执行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只读操作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无需确认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读取多维表格、读取飞书消息、生成草稿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L2 - 单次确认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常规写操作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终端y/n确认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更新任务状态、发送任务指派、发送进度报告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L3 - 双重确认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高风险操作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终端确认+原因说明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删除任务、修改截止日期、标记任务阻塞、调整优先级</w:t>
            </w:r>
          </w:p>
        </w:tc>
      </w:tr>
    </w:tbl>
    <w:p/>
    <w:p>
      <w:pPr>
        <w:pStyle w:val="Heading2"/>
      </w:pPr>
      <w:r>
        <w:t>7.2 批量确认</w:t>
      </w:r>
    </w:p>
    <w:p>
      <w:r>
        <w:rPr>
          <w:rFonts w:ascii="SimHei" w:hAnsi="SimHei"/>
        </w:rPr>
        <w:t>当PM Agent在晚间审核时需要更新多条记录，系统支持批量确认机制，避免逐条确认的繁琐：</w:t>
      </w:r>
    </w:p>
    <w:p>
      <w:pPr>
        <w:spacing w:before="120" w:after="120"/>
        <w:ind w:left="567"/>
        <w:shd w:fill="F0F2F5" w:val="clear"/>
      </w:pPr>
      <w:r>
        <w:rPr>
          <w:rFonts w:ascii="Courier New" w:hAnsi="Courier New"/>
          <w:color w:val="2D3A4A"/>
          <w:sz w:val="18"/>
        </w:rPr>
        <w:br/>
        <w:t>即将批量更新多维表格（共5条记录）：</w:t>
        <w:br/>
        <w:br/>
        <w:t>状态变更:</w:t>
        <w:br/>
        <w:t xml:space="preserve">  - [TASK-0001] 状态: 进行中 → 待评审</w:t>
        <w:br/>
        <w:t xml:space="preserve">  - [TASK-0015] 状态: 待开始 → 已完成</w:t>
        <w:br/>
        <w:t xml:space="preserve">  - [TASK-0023] 状态: 待开始 → 进行中, 进度: 20%</w:t>
        <w:br/>
        <w:br/>
        <w:t>⚠️ 高风险变更:</w:t>
        <w:br/>
        <w:t xml:space="preserve">  - [TASK-0007] 截止日期: 2026-04-20 → 2026-04-25 (延迟5天)</w:t>
        <w:br/>
        <w:t xml:space="preserve">    原因: 第三方API文档延迟交付</w:t>
        <w:br/>
        <w:br/>
        <w:t>确认以上所有变更？(y/n/edit/split)</w:t>
        <w:br/>
        <w:t>- y: 确认全部</w:t>
        <w:br/>
        <w:t>- n: 取消全部</w:t>
        <w:br/>
        <w:t>- edit: 修改特定项</w:t>
        <w:br/>
        <w:t>- split: 分别确认每项</w:t>
        <w:br/>
      </w:r>
    </w:p>
    <w:p>
      <w:pPr>
        <w:pStyle w:val="Heading1"/>
      </w:pPr>
      <w:r>
        <w:t>8. 苏格拉底式追问机制</w:t>
      </w:r>
    </w:p>
    <w:p>
      <w:pPr>
        <w:pStyle w:val="Heading2"/>
      </w:pPr>
      <w:r>
        <w:t>8.1 触发条件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触发方式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追问层次</w:t>
            </w:r>
          </w:p>
        </w:tc>
        <w:tc>
          <w:tcPr>
            <w:tcW w:type="dxa" w:w="2351"/>
            <w:shd w:fill="2D3A4A" w:val="clear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人类纠正PM Agent的理解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被动触发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Level 2-3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人类说"优先级不对"，追问为什么和影响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人类纠正PM Agent的决策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被动触发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Level 2-3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人类说"不该分配给B"，追问原因和更好方案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任务信息不完整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主动检测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Level 1-2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任务缺少验收标准，追问具体标准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进度报告含糊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主动检测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Level 1-2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报告说"基本完成"，追问具体完成度</w:t>
            </w:r>
          </w:p>
        </w:tc>
      </w:tr>
      <w:tr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依赖关系不明确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主动检测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Level 2</w:t>
            </w:r>
          </w:p>
        </w:tc>
        <w:tc>
          <w:tcPr>
            <w:tcW w:type="dxa" w:w="2351"/>
            <w:shd w:fill="F5F7FA" w:val="clear"/>
          </w:tcPr>
          <w:p>
            <w:r>
              <w:rPr>
                <w:rFonts w:ascii="SimHei" w:hAnsi="SimHei" w:eastAsia="SimHei"/>
                <w:sz w:val="18"/>
              </w:rPr>
              <w:t>任务间依赖未标注，追问依赖详情</w:t>
            </w:r>
          </w:p>
        </w:tc>
      </w:tr>
      <w:tr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项目背景有盲区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主动检测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Level 2-3</w:t>
            </w:r>
          </w:p>
        </w:tc>
        <w:tc>
          <w:tcPr>
            <w:tcW w:type="dxa" w:w="2351"/>
          </w:tcPr>
          <w:p>
            <w:r>
              <w:rPr>
                <w:rFonts w:ascii="SimHei" w:hAnsi="SimHei" w:eastAsia="SimHei"/>
                <w:sz w:val="18"/>
              </w:rPr>
              <w:t>发现不熟悉的技术或业务概念，追问背景</w:t>
            </w:r>
          </w:p>
        </w:tc>
      </w:tr>
    </w:tbl>
    <w:p/>
    <w:p>
      <w:pPr>
        <w:pStyle w:val="Heading2"/>
      </w:pPr>
      <w:r>
        <w:t>8.2 追问策略</w:t>
      </w:r>
    </w:p>
    <w:p>
      <w:r>
        <w:rPr>
          <w:rFonts w:ascii="SimHei" w:hAnsi="SimHei"/>
        </w:rPr>
        <w:t>追问不是无限制的，需要遵循以下策略来平衡信息获取和人类耐心：</w:t>
      </w:r>
    </w:p>
    <w:p>
      <w:r>
        <w:rPr>
          <w:rFonts w:ascii="SimHei" w:hAnsi="SimHei" w:eastAsia="SimHei"/>
          <w:b/>
        </w:rPr>
        <w:t>优先级排序：</w:t>
      </w:r>
      <w:r>
        <w:rPr>
          <w:rFonts w:ascii="SimHei" w:hAnsi="SimHei" w:eastAsia="SimHei"/>
        </w:rPr>
        <w:t>每次追问最多5个问题，优先问对项目理解影响最大的问题。如果人类显得不耐烦，减少到1-2个最关键的问题。</w:t>
      </w:r>
    </w:p>
    <w:p>
      <w:r>
        <w:rPr>
          <w:rFonts w:ascii="SimHei" w:hAnsi="SimHei" w:eastAsia="SimHei"/>
          <w:b/>
        </w:rPr>
        <w:t>渐进深入：</w:t>
      </w:r>
      <w:r>
        <w:rPr>
          <w:rFonts w:ascii="SimHei" w:hAnsi="SimHei" w:eastAsia="SimHei"/>
        </w:rPr>
        <w:t>第一次交互问2-3个Level 2问题，后续追问1-2个Level 3问题。不要一上来就问最深层的问题。</w:t>
      </w:r>
    </w:p>
    <w:p>
      <w:r>
        <w:rPr>
          <w:rFonts w:ascii="SimHei" w:hAnsi="SimHei" w:eastAsia="SimHei"/>
          <w:b/>
        </w:rPr>
        <w:t>推断优先：</w:t>
      </w:r>
      <w:r>
        <w:rPr>
          <w:rFonts w:ascii="SimHei" w:hAnsi="SimHei" w:eastAsia="SimHei"/>
        </w:rPr>
        <w:t>如果能从已有信息推断出答案，先推断再确认，而不是直接问。比如人类说"这个功能和XX类似"，PM Agent应该先基于对XX的理解做出推断，然后问"我的理解是...，对吗？"</w:t>
      </w:r>
    </w:p>
    <w:p>
      <w:r>
        <w:rPr>
          <w:rFonts w:ascii="SimHei" w:hAnsi="SimHei" w:eastAsia="SimHei"/>
          <w:b/>
        </w:rPr>
        <w:t>记录避免重复：</w:t>
      </w:r>
      <w:r>
        <w:rPr>
          <w:rFonts w:ascii="SimHei" w:hAnsi="SimHei" w:eastAsia="SimHei"/>
        </w:rPr>
        <w:t>所有追问的结论都记录在项目上下文文档中，避免重复问同一个问题。</w:t>
      </w:r>
    </w:p>
    <w:p>
      <w:r>
        <w:rPr>
          <w:rFonts w:ascii="SimHei" w:hAnsi="SimHei" w:eastAsia="SimHei"/>
          <w:b/>
        </w:rPr>
        <w:t>紧急情况让步：</w:t>
      </w:r>
      <w:r>
        <w:rPr>
          <w:rFonts w:ascii="SimHei" w:hAnsi="SimHei" w:eastAsia="SimHei"/>
        </w:rPr>
        <w:t>如果决策紧急，先做临时决定，标注不确定性，事后再追问。不要因为追问而延误关键决策。</w:t>
      </w:r>
    </w:p>
    <w:p>
      <w:pPr>
        <w:pStyle w:val="Heading2"/>
      </w:pPr>
      <w:r>
        <w:t>8.3 项目上下文持久化</w:t>
      </w:r>
    </w:p>
    <w:p>
      <w:r>
        <w:rPr>
          <w:rFonts w:ascii="SimHei" w:hAnsi="SimHei"/>
        </w:rPr>
        <w:t>所有通过苏格拉底式追问获得的项目理解，都必须持久化到项目上下文文档中。这个文档是PM Agent的"记忆"，确保即使对话上下文被清除，PM Agent也能通过读取这个文档恢复对项目的理解。文档结构包括：项目概述、技术架构、核心模块、关键决策记录、已知约束、当前焦点、跨项目信息等。每次更新都记录日期、原因和变更内容，形成可追溯的理解演进历史。</w:t>
      </w:r>
    </w:p>
    <w:p>
      <w:pPr>
        <w:pStyle w:val="Heading1"/>
      </w:pPr>
      <w:r>
        <w:t>9. 部署指南</w:t>
      </w:r>
    </w:p>
    <w:p>
      <w:pPr>
        <w:pStyle w:val="Heading2"/>
      </w:pPr>
      <w:r>
        <w:t>9.1 前置条件</w:t>
      </w:r>
    </w:p>
    <w:p>
      <w:pPr>
        <w:pStyle w:val="ListBullet"/>
      </w:pPr>
      <w:r>
        <w:rPr>
          <w:rFonts w:ascii="SimHei" w:hAnsi="SimHei" w:eastAsia="SimHei"/>
        </w:rPr>
        <w:t>飞书企业版账号，具有创建多维表格和群组的权限</w:t>
      </w:r>
    </w:p>
    <w:p>
      <w:pPr>
        <w:pStyle w:val="ListBullet"/>
      </w:pPr>
      <w:r>
        <w:rPr>
          <w:rFonts w:ascii="SimHei" w:hAnsi="SimHei" w:eastAsia="SimHei"/>
        </w:rPr>
        <w:t>飞书CLI (lark-cli) 已安装并完成机器人身份认证</w:t>
      </w:r>
    </w:p>
    <w:p>
      <w:pPr>
        <w:pStyle w:val="ListBullet"/>
      </w:pPr>
      <w:r>
        <w:rPr>
          <w:rFonts w:ascii="SimHei" w:hAnsi="SimHei" w:eastAsia="SimHei"/>
        </w:rPr>
        <w:t>OpenClaw 已安装在三台电脑上</w:t>
      </w:r>
    </w:p>
    <w:p>
      <w:pPr>
        <w:pStyle w:val="ListBullet"/>
      </w:pPr>
      <w:r>
        <w:rPr>
          <w:rFonts w:ascii="SimHei" w:hAnsi="SimHei" w:eastAsia="SimHei"/>
        </w:rPr>
        <w:t>三个项目代码仓库可在本地访问</w:t>
      </w:r>
    </w:p>
    <w:p>
      <w:pPr>
        <w:pStyle w:val="ListBullet"/>
      </w:pPr>
      <w:r>
        <w:rPr>
          <w:rFonts w:ascii="SimHei" w:hAnsi="SimHei" w:eastAsia="SimHei"/>
        </w:rPr>
        <w:t>飞书机器人应用已创建，获得App ID和App Secret</w:t>
      </w:r>
    </w:p>
    <w:p>
      <w:pPr>
        <w:pStyle w:val="Heading2"/>
      </w:pPr>
      <w:r>
        <w:t>9.2 部署步骤</w:t>
      </w:r>
    </w:p>
    <w:p>
      <w:r>
        <w:rPr>
          <w:rFonts w:ascii="SimHei" w:hAnsi="SimHei" w:eastAsia="SimHei"/>
          <w:b/>
        </w:rPr>
        <w:t>Step 1: 创建飞书资源</w:t>
      </w:r>
    </w:p>
    <w:p>
      <w:r>
        <w:rPr>
          <w:rFonts w:ascii="SimHei" w:hAnsi="SimHei" w:eastAsia="SimHei"/>
        </w:rPr>
        <w:t>创建多维表格应用并按第3章的表结构配置字段；创建三人+机器人的飞书群组；记录APP_TOKEN、TABLE_ID、CHAT_ID</w:t>
      </w:r>
    </w:p>
    <w:p>
      <w:r>
        <w:rPr>
          <w:rFonts w:ascii="SimHei" w:hAnsi="SimHei" w:eastAsia="SimHei"/>
          <w:b/>
        </w:rPr>
        <w:t>Step 2: 配置飞书CLI</w:t>
      </w:r>
    </w:p>
    <w:p>
      <w:r>
        <w:rPr>
          <w:rFonts w:ascii="SimHei" w:hAnsi="SimHei" w:eastAsia="SimHei"/>
        </w:rPr>
        <w:t>在三台电脑上分别安装和认证飞书CLI，使用机器人身份；验证可以读写多维表格和发送群消息</w:t>
      </w:r>
    </w:p>
    <w:p>
      <w:r>
        <w:rPr>
          <w:rFonts w:ascii="SimHei" w:hAnsi="SimHei" w:eastAsia="SimHei"/>
          <w:b/>
        </w:rPr>
        <w:t>Step 3: 部署PM Agent Skills</w:t>
      </w:r>
    </w:p>
    <w:p>
      <w:r>
        <w:rPr>
          <w:rFonts w:ascii="SimHei" w:hAnsi="SimHei" w:eastAsia="SimHei"/>
        </w:rPr>
        <w:t>将pm-agent/skills/下的6个Skill文件夹复制到OpenClaw的skills目录；编辑各Skill的references/feishu-config.md和references/repo-config.md</w:t>
      </w:r>
    </w:p>
    <w:p>
      <w:r>
        <w:rPr>
          <w:rFonts w:ascii="SimHei" w:hAnsi="SimHei" w:eastAsia="SimHei"/>
          <w:b/>
        </w:rPr>
        <w:t>Step 4: 部署开发者Agent Skills</w:t>
      </w:r>
    </w:p>
    <w:p>
      <w:r>
        <w:rPr>
          <w:rFonts w:ascii="SimHei" w:hAnsi="SimHei" w:eastAsia="SimHei"/>
        </w:rPr>
        <w:t>将dev-agent/skills/下的4个Skill文件夹复制到各自的OpenClaw skills目录；编辑references/feishu-config.md和references/identity.md</w:t>
      </w:r>
    </w:p>
    <w:p>
      <w:r>
        <w:rPr>
          <w:rFonts w:ascii="SimHei" w:hAnsi="SimHei" w:eastAsia="SimHei"/>
          <w:b/>
        </w:rPr>
        <w:t>Step 5: 配置Cron Jobs</w:t>
      </w:r>
    </w:p>
    <w:p>
      <w:r>
        <w:rPr>
          <w:rFonts w:ascii="SimHei" w:hAnsi="SimHei" w:eastAsia="SimHei"/>
        </w:rPr>
        <w:t>按4.3节的调度配置在各Agent的openclaw.json中添加Cron任务</w:t>
      </w:r>
    </w:p>
    <w:p>
      <w:r>
        <w:rPr>
          <w:rFonts w:ascii="SimHei" w:hAnsi="SimHei" w:eastAsia="SimHei"/>
          <w:b/>
        </w:rPr>
        <w:t>Step 6: 配置Heartbeat</w:t>
      </w:r>
    </w:p>
    <w:p>
      <w:r>
        <w:rPr>
          <w:rFonts w:ascii="SimHei" w:hAnsi="SimHei" w:eastAsia="SimHei"/>
        </w:rPr>
        <w:t>按各Agent的HEARTBEAT.md配置心跳检查项</w:t>
      </w:r>
    </w:p>
    <w:p>
      <w:r>
        <w:rPr>
          <w:rFonts w:ascii="SimHei" w:hAnsi="SimHei" w:eastAsia="SimHei"/>
          <w:b/>
        </w:rPr>
        <w:t>Step 7: 初始化PM Agent</w:t>
      </w:r>
    </w:p>
    <w:p>
      <w:r>
        <w:rPr>
          <w:rFonts w:ascii="SimHei" w:hAnsi="SimHei" w:eastAsia="SimHei"/>
        </w:rPr>
        <w:t>与PM Agent进行初始化对话，让它阅读代码库和文档，通过苏格拉底式追问建立项目上下文</w:t>
      </w:r>
    </w:p>
    <w:p>
      <w:r>
        <w:rPr>
          <w:rFonts w:ascii="SimHei" w:hAnsi="SimHei" w:eastAsia="SimHei"/>
          <w:b/>
        </w:rPr>
        <w:t>Step 8: 端到端测试</w:t>
      </w:r>
    </w:p>
    <w:p>
      <w:r>
        <w:rPr>
          <w:rFonts w:ascii="SimHei" w:hAnsi="SimHei" w:eastAsia="SimHei"/>
        </w:rPr>
        <w:t>手动触发各Skill，验证完整流程是否正常工作</w:t>
      </w:r>
    </w:p>
    <w:p>
      <w:pPr>
        <w:pStyle w:val="Heading1"/>
      </w:pPr>
      <w:r>
        <w:t>10. 迭代路线图</w:t>
      </w:r>
    </w:p>
    <w:p>
      <w:pPr>
        <w:pStyle w:val="Heading2"/>
      </w:pPr>
      <w:r>
        <w:t>10.1 Phase 1: 最小可用系统（第1周）</w:t>
      </w:r>
    </w:p>
    <w:p>
      <w:r>
        <w:rPr>
          <w:b/>
        </w:rPr>
        <w:t>目标：基本的任务管理和进度上报闭环</w:t>
      </w:r>
    </w:p>
    <w:p>
      <w:r>
        <w:rPr>
          <w:rFonts w:ascii="SimHei" w:hAnsi="SimHei" w:eastAsia="SimHei"/>
        </w:rPr>
        <w:t>[ ] 飞书多维表格创建和字段配置</w:t>
      </w:r>
    </w:p>
    <w:p>
      <w:r>
        <w:rPr>
          <w:rFonts w:ascii="SimHei" w:hAnsi="SimHei" w:eastAsia="SimHei"/>
        </w:rPr>
        <w:t>[ ] pm-bitable-manager Skill（基础CRUD）</w:t>
      </w:r>
    </w:p>
    <w:p>
      <w:r>
        <w:rPr>
          <w:rFonts w:ascii="SimHei" w:hAnsi="SimHei" w:eastAsia="SimHei"/>
        </w:rPr>
        <w:t>[ ] pm-morning-planner Skill（简化版：仅列出今日任务）</w:t>
      </w:r>
    </w:p>
    <w:p>
      <w:r>
        <w:rPr>
          <w:rFonts w:ascii="SimHei" w:hAnsi="SimHei" w:eastAsia="SimHei"/>
        </w:rPr>
        <w:t>[ ] dev-progress-reporter Skill（基础版：手动输入进度）</w:t>
      </w:r>
    </w:p>
    <w:p>
      <w:r>
        <w:rPr>
          <w:rFonts w:ascii="SimHei" w:hAnsi="SimHei" w:eastAsia="SimHei"/>
        </w:rPr>
        <w:t>[ ] dev-task-receiver Skill（读取任务指派）</w:t>
      </w:r>
    </w:p>
    <w:p>
      <w:r>
        <w:rPr>
          <w:rFonts w:ascii="SimHei" w:hAnsi="SimHei" w:eastAsia="SimHei"/>
        </w:rPr>
        <w:t>[ ] 飞书群组基本通信</w:t>
      </w:r>
    </w:p>
    <w:p>
      <w:r>
        <w:rPr>
          <w:rFonts w:ascii="SimHei" w:hAnsi="SimHei" w:eastAsia="SimHei"/>
        </w:rPr>
        <w:t>[ ] L2确认机制</w:t>
      </w:r>
    </w:p>
    <w:p>
      <w:pPr>
        <w:pStyle w:val="Heading2"/>
      </w:pPr>
      <w:r>
        <w:t>10.2 Phase 2: 自动化增强（第2-3周）</w:t>
      </w:r>
    </w:p>
    <w:p>
      <w:r>
        <w:rPr>
          <w:b/>
        </w:rPr>
        <w:t>目标：减少手动操作，增加自动化</w:t>
      </w:r>
    </w:p>
    <w:p>
      <w:r>
        <w:rPr>
          <w:rFonts w:ascii="SimHei" w:hAnsi="SimHei" w:eastAsia="SimHei"/>
        </w:rPr>
        <w:t>[ ] pm-progress-reviewer Skill（自动分析进度偏差）</w:t>
      </w:r>
    </w:p>
    <w:p>
      <w:r>
        <w:rPr>
          <w:rFonts w:ascii="SimHei" w:hAnsi="SimHei" w:eastAsia="SimHei"/>
        </w:rPr>
        <w:t>[ ] pm-meeting-assistant Skill（会前摘要+会后处理）</w:t>
      </w:r>
    </w:p>
    <w:p>
      <w:r>
        <w:rPr>
          <w:rFonts w:ascii="SimHei" w:hAnsi="SimHei" w:eastAsia="SimHei"/>
        </w:rPr>
        <w:t>[ ] dev-blocker-notifier Skill（阻塞检测和告警）</w:t>
      </w:r>
    </w:p>
    <w:p>
      <w:r>
        <w:rPr>
          <w:rFonts w:ascii="SimHei" w:hAnsi="SimHei" w:eastAsia="SimHei"/>
        </w:rPr>
        <w:t>[ ] dev-code-activity-tracker Skill（git提交关联）</w:t>
      </w:r>
    </w:p>
    <w:p>
      <w:r>
        <w:rPr>
          <w:rFonts w:ascii="SimHei" w:hAnsi="SimHei" w:eastAsia="SimHei"/>
        </w:rPr>
        <w:t>[ ] Heartbeat检查项上线</w:t>
      </w:r>
    </w:p>
    <w:p>
      <w:r>
        <w:rPr>
          <w:rFonts w:ascii="SimHei" w:hAnsi="SimHei" w:eastAsia="SimHei"/>
        </w:rPr>
        <w:t>[ ] L3审批机制</w:t>
      </w:r>
    </w:p>
    <w:p>
      <w:pPr>
        <w:pStyle w:val="Heading2"/>
      </w:pPr>
      <w:r>
        <w:t>10.3 Phase 3: 智能化增强（第4-6周）</w:t>
      </w:r>
    </w:p>
    <w:p>
      <w:r>
        <w:rPr>
          <w:b/>
        </w:rPr>
        <w:t>目标：PM Agent越来越懂项目</w:t>
      </w:r>
    </w:p>
    <w:p>
      <w:r>
        <w:rPr>
          <w:rFonts w:ascii="SimHei" w:hAnsi="SimHei" w:eastAsia="SimHei"/>
        </w:rPr>
        <w:t>[ ] pm-context-manager Skill（项目上下文自动维护）</w:t>
      </w:r>
    </w:p>
    <w:p>
      <w:r>
        <w:rPr>
          <w:rFonts w:ascii="SimHei" w:hAnsi="SimHei" w:eastAsia="SimHei"/>
        </w:rPr>
        <w:t>[ ] pm-socratic-learner Skill（深层追问机制）</w:t>
      </w:r>
    </w:p>
    <w:p>
      <w:r>
        <w:rPr>
          <w:rFonts w:ascii="SimHei" w:hAnsi="SimHei" w:eastAsia="SimHei"/>
        </w:rPr>
        <w:t>[ ] 项目上下文文档持久化和版本管理</w:t>
      </w:r>
    </w:p>
    <w:p>
      <w:r>
        <w:rPr>
          <w:rFonts w:ascii="SimHei" w:hAnsi="SimHei" w:eastAsia="SimHei"/>
        </w:rPr>
        <w:t>[ ] 基于历史数据的工时估算优化</w:t>
      </w:r>
    </w:p>
    <w:p>
      <w:r>
        <w:rPr>
          <w:rFonts w:ascii="SimHei" w:hAnsi="SimHei" w:eastAsia="SimHei"/>
        </w:rPr>
        <w:t>[ ] 风险预警（基于进度趋势预测逾期）</w:t>
      </w:r>
    </w:p>
    <w:p>
      <w:pPr>
        <w:pStyle w:val="Heading2"/>
      </w:pPr>
      <w:r>
        <w:t>10.4 Phase 4: 高级特性（后续迭代）</w:t>
      </w:r>
    </w:p>
    <w:p>
      <w:r>
        <w:rPr>
          <w:rFonts w:ascii="SimHei" w:hAnsi="SimHei" w:eastAsia="SimHei"/>
        </w:rPr>
        <w:t>[ ] 跨项目资源冲突检测</w:t>
      </w:r>
    </w:p>
    <w:p>
      <w:r>
        <w:rPr>
          <w:rFonts w:ascii="SimHei" w:hAnsi="SimHei" w:eastAsia="SimHei"/>
        </w:rPr>
        <w:t>[ ] 自动生成周报/月报</w:t>
      </w:r>
    </w:p>
    <w:p>
      <w:r>
        <w:rPr>
          <w:rFonts w:ascii="SimHei" w:hAnsi="SimHei" w:eastAsia="SimHei"/>
        </w:rPr>
        <w:t>[ ] 与CI/CD集成（构建状态关联）</w:t>
      </w:r>
    </w:p>
    <w:p>
      <w:r>
        <w:rPr>
          <w:rFonts w:ascii="SimHei" w:hAnsi="SimHei" w:eastAsia="SimHei"/>
        </w:rPr>
        <w:t>[ ] 飞书审批流集成（替代终端确认）</w:t>
      </w:r>
    </w:p>
    <w:p>
      <w:r>
        <w:rPr>
          <w:rFonts w:ascii="SimHei" w:hAnsi="SimHei" w:eastAsia="SimHei"/>
        </w:rPr>
        <w:t>[ ] 多维表格视图自动配置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Hei" w:hAnsi="SimHei" w:eastAsia="Sim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2D3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3D5A8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